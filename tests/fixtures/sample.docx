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Membrane Transport</w:t>
      </w:r>
    </w:p>
    <w:p>
      <w:r>
        <w:t xml:space="preserve">Osmosis moves water across a membrane. Osmosis moves water across a membrane. Osmosis moves water across a membrane. Osmosis moves water across a membrane. Osmosis moves water across a membrane. Osmosis moves water across a membrane. Osmosis moves water across a membrane. Osmosis moves water across a membrane. Osmosis moves water across a membrane. Osmosis moves water across a membrane. </w:t>
      </w:r>
    </w:p>
    <w:p>
      <w:pPr>
        <w:pStyle w:val="Heading2"/>
      </w:pPr>
      <w:r>
        <w:t>Pumps</w:t>
      </w:r>
    </w:p>
    <w:p>
      <w:r>
        <w:t xml:space="preserve">Pumps use ATP. Pumps use ATP. Pumps use ATP. Pumps use ATP. Pumps use ATP. Pumps use ATP. Pumps use ATP. Pumps use ATP. Pumps use ATP. Pumps use ATP. Pumps use ATP. Pumps use ATP.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